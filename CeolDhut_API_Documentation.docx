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CeolDhut API Documentation</w:t>
      </w:r>
    </w:p>
    <w:p>
      <w:pPr>
        <w:pStyle w:val="Heading2"/>
      </w:pPr>
      <w:r>
        <w:t>1. Overview</w:t>
      </w:r>
    </w:p>
    <w:p>
      <w:r>
        <w:t>The backend API for the CeolDhut platform was implemented using Python Flask and follows a RESTful architecture. The API provides endpoints for managing authentication, artists, music content, playlists, tracks and events. Each module is implemented using Flask Blueprints, allowing the application to maintain a modular and scalable structure. The API enables the frontend applications to interact with the system through standard HTTP methods such as GET, POST, PUT and DELETE.</w:t>
      </w:r>
    </w:p>
    <w:p>
      <w:pPr>
        <w:pStyle w:val="Heading2"/>
      </w:pPr>
      <w:r>
        <w:t>2. Base URL</w:t>
      </w:r>
    </w:p>
    <w:p>
      <w:r>
        <w:t>http://localhost:5000/</w:t>
      </w:r>
    </w:p>
    <w:p>
      <w:pPr>
        <w:pStyle w:val="Heading2"/>
      </w:pPr>
      <w:r>
        <w:t>3. Authentication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/auth/register</w:t>
            </w:r>
          </w:p>
        </w:tc>
        <w:tc>
          <w:tcPr>
            <w:tcW w:type="dxa" w:w="2880"/>
          </w:tcPr>
          <w:p>
            <w:r>
              <w:t>Register a new user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Authenticate user and return access token</w:t>
            </w:r>
          </w:p>
        </w:tc>
      </w:tr>
    </w:tbl>
    <w:p>
      <w:pPr>
        <w:pStyle w:val="Heading2"/>
      </w:pPr>
      <w:r>
        <w:t>4. Artists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/artists</w:t>
            </w:r>
          </w:p>
        </w:tc>
        <w:tc>
          <w:tcPr>
            <w:tcW w:type="dxa" w:w="2880"/>
          </w:tcPr>
          <w:p>
            <w:r>
              <w:t>Retrieve all artists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/artists/verified</w:t>
            </w:r>
          </w:p>
        </w:tc>
        <w:tc>
          <w:tcPr>
            <w:tcW w:type="dxa" w:w="2880"/>
          </w:tcPr>
          <w:p>
            <w:r>
              <w:t>Retrieve verified artists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/artists/{artist_id}</w:t>
            </w:r>
          </w:p>
        </w:tc>
        <w:tc>
          <w:tcPr>
            <w:tcW w:type="dxa" w:w="2880"/>
          </w:tcPr>
          <w:p>
            <w:r>
              <w:t>Retrieve a specific artist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/artists</w:t>
            </w:r>
          </w:p>
        </w:tc>
        <w:tc>
          <w:tcPr>
            <w:tcW w:type="dxa" w:w="2880"/>
          </w:tcPr>
          <w:p>
            <w:r>
              <w:t>Create a new artist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/artists/{artist_id}</w:t>
            </w:r>
          </w:p>
        </w:tc>
        <w:tc>
          <w:tcPr>
            <w:tcW w:type="dxa" w:w="2880"/>
          </w:tcPr>
          <w:p>
            <w:r>
              <w:t>Update artist information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/artists/{artist_id}/verify</w:t>
            </w:r>
          </w:p>
        </w:tc>
        <w:tc>
          <w:tcPr>
            <w:tcW w:type="dxa" w:w="2880"/>
          </w:tcPr>
          <w:p>
            <w:r>
              <w:t>Verify an artist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/artists/{artist_id}</w:t>
            </w:r>
          </w:p>
        </w:tc>
        <w:tc>
          <w:tcPr>
            <w:tcW w:type="dxa" w:w="2880"/>
          </w:tcPr>
          <w:p>
            <w:r>
              <w:t>Delete an artist</w:t>
            </w:r>
          </w:p>
        </w:tc>
      </w:tr>
    </w:tbl>
    <w:p>
      <w:pPr>
        <w:pStyle w:val="Heading2"/>
      </w:pPr>
      <w:r>
        <w:t>5. Music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/music/search</w:t>
            </w:r>
          </w:p>
        </w:tc>
        <w:tc>
          <w:tcPr>
            <w:tcW w:type="dxa" w:w="2880"/>
          </w:tcPr>
          <w:p>
            <w:r>
              <w:t>Search for music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/music/artist/{artist_id}</w:t>
            </w:r>
          </w:p>
        </w:tc>
        <w:tc>
          <w:tcPr>
            <w:tcW w:type="dxa" w:w="2880"/>
          </w:tcPr>
          <w:p>
            <w:r>
              <w:t>Retrieve music by artist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/music/track/{track_id}</w:t>
            </w:r>
          </w:p>
        </w:tc>
        <w:tc>
          <w:tcPr>
            <w:tcW w:type="dxa" w:w="2880"/>
          </w:tcPr>
          <w:p>
            <w:r>
              <w:t>Retrieve track details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/music/search/celtic</w:t>
            </w:r>
          </w:p>
        </w:tc>
        <w:tc>
          <w:tcPr>
            <w:tcW w:type="dxa" w:w="2880"/>
          </w:tcPr>
          <w:p>
            <w:r>
              <w:t>Search for Celtic music</w:t>
            </w:r>
          </w:p>
        </w:tc>
      </w:tr>
    </w:tbl>
    <w:p>
      <w:pPr>
        <w:pStyle w:val="Heading2"/>
      </w:pPr>
      <w:r>
        <w:t>6. Playlist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/playlist</w:t>
            </w:r>
          </w:p>
        </w:tc>
        <w:tc>
          <w:tcPr>
            <w:tcW w:type="dxa" w:w="2880"/>
          </w:tcPr>
          <w:p>
            <w:r>
              <w:t>Retrieve all playlists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/playlist</w:t>
            </w:r>
          </w:p>
        </w:tc>
        <w:tc>
          <w:tcPr>
            <w:tcW w:type="dxa" w:w="2880"/>
          </w:tcPr>
          <w:p>
            <w:r>
              <w:t>Create a new playlist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/playlist/{playlist_id}</w:t>
            </w:r>
          </w:p>
        </w:tc>
        <w:tc>
          <w:tcPr>
            <w:tcW w:type="dxa" w:w="2880"/>
          </w:tcPr>
          <w:p>
            <w:r>
              <w:t>Update playlist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/playlist/{playlist_id}</w:t>
            </w:r>
          </w:p>
        </w:tc>
        <w:tc>
          <w:tcPr>
            <w:tcW w:type="dxa" w:w="2880"/>
          </w:tcPr>
          <w:p>
            <w:r>
              <w:t>Delete playlist</w:t>
            </w:r>
          </w:p>
        </w:tc>
      </w:tr>
    </w:tbl>
    <w:p>
      <w:pPr>
        <w:pStyle w:val="Heading2"/>
      </w:pPr>
      <w:r>
        <w:t>7. Tracks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/tracks/playlist/{playlist_id}/tracks</w:t>
            </w:r>
          </w:p>
        </w:tc>
        <w:tc>
          <w:tcPr>
            <w:tcW w:type="dxa" w:w="2880"/>
          </w:tcPr>
          <w:p>
            <w:r>
              <w:t>Retrieve tracks in a playlist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/tracks/playlist/{playlist_id}/tracks</w:t>
            </w:r>
          </w:p>
        </w:tc>
        <w:tc>
          <w:tcPr>
            <w:tcW w:type="dxa" w:w="2880"/>
          </w:tcPr>
          <w:p>
            <w:r>
              <w:t>Add track to playlist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/tracks/playlist/{playlist_id}/tracks/{track_id}</w:t>
            </w:r>
          </w:p>
        </w:tc>
        <w:tc>
          <w:tcPr>
            <w:tcW w:type="dxa" w:w="2880"/>
          </w:tcPr>
          <w:p>
            <w:r>
              <w:t>Remove track from playlist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/tracks</w:t>
            </w:r>
          </w:p>
        </w:tc>
        <w:tc>
          <w:tcPr>
            <w:tcW w:type="dxa" w:w="2880"/>
          </w:tcPr>
          <w:p>
            <w:r>
              <w:t>Create a new track</w:t>
            </w:r>
          </w:p>
        </w:tc>
      </w:tr>
    </w:tbl>
    <w:p>
      <w:pPr>
        <w:pStyle w:val="Heading2"/>
      </w:pPr>
      <w:r>
        <w:t>8. Events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/events</w:t>
            </w:r>
          </w:p>
        </w:tc>
        <w:tc>
          <w:tcPr>
            <w:tcW w:type="dxa" w:w="2880"/>
          </w:tcPr>
          <w:p>
            <w:r>
              <w:t>Retrieve all events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/events/{event_id}</w:t>
            </w:r>
          </w:p>
        </w:tc>
        <w:tc>
          <w:tcPr>
            <w:tcW w:type="dxa" w:w="2880"/>
          </w:tcPr>
          <w:p>
            <w:r>
              <w:t>Retrieve a specific event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/events</w:t>
            </w:r>
          </w:p>
        </w:tc>
        <w:tc>
          <w:tcPr>
            <w:tcW w:type="dxa" w:w="2880"/>
          </w:tcPr>
          <w:p>
            <w:r>
              <w:t>Create an event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/events/{event_id}</w:t>
            </w:r>
          </w:p>
        </w:tc>
        <w:tc>
          <w:tcPr>
            <w:tcW w:type="dxa" w:w="2880"/>
          </w:tcPr>
          <w:p>
            <w:r>
              <w:t>Update event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/events/{event_id}</w:t>
            </w:r>
          </w:p>
        </w:tc>
        <w:tc>
          <w:tcPr>
            <w:tcW w:type="dxa" w:w="2880"/>
          </w:tcPr>
          <w:p>
            <w:r>
              <w:t>Delete event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/events/{event_id}/register</w:t>
            </w:r>
          </w:p>
        </w:tc>
        <w:tc>
          <w:tcPr>
            <w:tcW w:type="dxa" w:w="2880"/>
          </w:tcPr>
          <w:p>
            <w:r>
              <w:t>Register for an event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/events/{event_id}/register</w:t>
            </w:r>
          </w:p>
        </w:tc>
        <w:tc>
          <w:tcPr>
            <w:tcW w:type="dxa" w:w="2880"/>
          </w:tcPr>
          <w:p>
            <w:r>
              <w:t>Cancel event registration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/events/{event_id}/registrations</w:t>
            </w:r>
          </w:p>
        </w:tc>
        <w:tc>
          <w:tcPr>
            <w:tcW w:type="dxa" w:w="2880"/>
          </w:tcPr>
          <w:p>
            <w:r>
              <w:t>Retrieve event registrations</w:t>
            </w:r>
          </w:p>
        </w:tc>
      </w:tr>
    </w:tbl>
    <w:p>
      <w:pPr>
        <w:pStyle w:val="Heading2"/>
      </w:pPr>
      <w:r>
        <w:t>9. Security and Authentication</w:t>
      </w:r>
    </w:p>
    <w:p>
      <w:r>
        <w:t>The system implements authentication using Flask-Bcrypt for secure password hashing. CORS is enabled to allow communication between the frontend applications and the backend API.</w:t>
      </w:r>
    </w:p>
    <w:p>
      <w:pPr>
        <w:pStyle w:val="Heading2"/>
      </w:pPr>
      <w:r>
        <w:t>10. Technology Stack</w:t>
      </w:r>
    </w:p>
    <w:p>
      <w:r>
        <w:t>Python Flask, Flask Blueprints, SQLAlchemy ORM, Flask-Bcrypt and Flask-CORS were used to develop the backend API and support scalable RESTful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